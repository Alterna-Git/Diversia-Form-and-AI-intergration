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Diversia Health — Disease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Disease (English)</w:t>
            </w:r>
          </w:p>
        </w:tc>
        <w:tc>
          <w:tcPr>
            <w:tcW w:type="dxa" w:w="2160"/>
          </w:tcPr>
          <w:p>
            <w:r>
              <w:t>Disease (Spanish)</w:t>
            </w:r>
          </w:p>
        </w:tc>
        <w:tc>
          <w:tcPr>
            <w:tcW w:type="dxa" w:w="2160"/>
          </w:tcPr>
          <w:p>
            <w:r>
              <w:t>RARE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Metabolic / Endocrine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Obesity / Overweight</w:t>
            </w:r>
          </w:p>
        </w:tc>
        <w:tc>
          <w:tcPr>
            <w:tcW w:type="dxa" w:w="2160"/>
          </w:tcPr>
          <w:p>
            <w:r>
              <w:t>Obesidad / Sobrepeso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Type 2 Diabetes</w:t>
            </w:r>
          </w:p>
        </w:tc>
        <w:tc>
          <w:tcPr>
            <w:tcW w:type="dxa" w:w="2160"/>
          </w:tcPr>
          <w:p>
            <w:r>
              <w:t>Diabetes Tipo 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  <w:tc>
          <w:tcPr>
            <w:tcW w:type="dxa" w:w="2160"/>
          </w:tcPr>
          <w:p>
            <w:r>
              <w:t>Síndrome Metabólico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High Cholesterol</w:t>
            </w:r>
          </w:p>
        </w:tc>
        <w:tc>
          <w:tcPr>
            <w:tcW w:type="dxa" w:w="2160"/>
          </w:tcPr>
          <w:p>
            <w:r>
              <w:t>Colesterol Alto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Thyroid Disease / Hypothyroidism</w:t>
            </w:r>
          </w:p>
        </w:tc>
        <w:tc>
          <w:tcPr>
            <w:tcW w:type="dxa" w:w="2160"/>
          </w:tcPr>
          <w:p>
            <w:r>
              <w:t>Enfermedad Tiroidea / Hipotiroidismo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PCOS (Polycystic Ovary Syndrome)</w:t>
            </w:r>
          </w:p>
        </w:tc>
        <w:tc>
          <w:tcPr>
            <w:tcW w:type="dxa" w:w="2160"/>
          </w:tcPr>
          <w:p>
            <w:r>
              <w:t>SOP (Síndrome de Ovario Poliquístico)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Cardiovascular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Cardiovascular Disease (CVD)</w:t>
            </w:r>
          </w:p>
        </w:tc>
        <w:tc>
          <w:tcPr>
            <w:tcW w:type="dxa" w:w="2160"/>
          </w:tcPr>
          <w:p>
            <w:r>
              <w:t>Enfermedad Cardiovascular (CVD)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Hipertensión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Heart Failure</w:t>
            </w:r>
          </w:p>
        </w:tc>
        <w:tc>
          <w:tcPr>
            <w:tcW w:type="dxa" w:w="2160"/>
          </w:tcPr>
          <w:p>
            <w:r>
              <w:t>Insuficiencia Cardíaca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Atrial Fibrillation</w:t>
            </w:r>
          </w:p>
        </w:tc>
        <w:tc>
          <w:tcPr>
            <w:tcW w:type="dxa" w:w="2160"/>
          </w:tcPr>
          <w:p>
            <w:r>
              <w:t>Fibrilación Auricular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Respiratory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Asthma / COPD</w:t>
            </w:r>
          </w:p>
        </w:tc>
        <w:tc>
          <w:tcPr>
            <w:tcW w:type="dxa" w:w="2160"/>
          </w:tcPr>
          <w:p>
            <w:r>
              <w:t>Asma (activo) / EPOC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Sleep Apnea</w:t>
            </w:r>
          </w:p>
        </w:tc>
        <w:tc>
          <w:tcPr>
            <w:tcW w:type="dxa" w:w="2160"/>
          </w:tcPr>
          <w:p>
            <w:r>
              <w:t>Apnea del Sueño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Mental Health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Anxiety</w:t>
            </w:r>
          </w:p>
        </w:tc>
        <w:tc>
          <w:tcPr>
            <w:tcW w:type="dxa" w:w="2160"/>
          </w:tcPr>
          <w:p>
            <w:r>
              <w:t>Ansiedad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Depression</w:t>
            </w:r>
          </w:p>
        </w:tc>
        <w:tc>
          <w:tcPr>
            <w:tcW w:type="dxa" w:w="2160"/>
          </w:tcPr>
          <w:p>
            <w:r>
              <w:t>Depresión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ADHD</w:t>
            </w:r>
          </w:p>
        </w:tc>
        <w:tc>
          <w:tcPr>
            <w:tcW w:type="dxa" w:w="2160"/>
          </w:tcPr>
          <w:p>
            <w:r>
              <w:t>TDAH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Neurology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Alzheimer's / Dementia</w:t>
            </w:r>
          </w:p>
        </w:tc>
        <w:tc>
          <w:tcPr>
            <w:tcW w:type="dxa" w:w="2160"/>
          </w:tcPr>
          <w:p>
            <w:r>
              <w:t>Alzheimer / Demencia</w:t>
            </w:r>
          </w:p>
        </w:tc>
        <w:tc>
          <w:tcPr>
            <w:tcW w:type="dxa" w:w="2160"/>
          </w:tcPr>
          <w:p>
            <w:r>
              <w:t>RARE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Parkinson's Disease</w:t>
            </w:r>
          </w:p>
        </w:tc>
        <w:tc>
          <w:tcPr>
            <w:tcW w:type="dxa" w:w="2160"/>
          </w:tcPr>
          <w:p>
            <w:r>
              <w:t>Enfermedad de Parkinson</w:t>
            </w:r>
          </w:p>
        </w:tc>
        <w:tc>
          <w:tcPr>
            <w:tcW w:type="dxa" w:w="2160"/>
          </w:tcPr>
          <w:p>
            <w:r>
              <w:t>RARE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Migraine</w:t>
            </w:r>
          </w:p>
        </w:tc>
        <w:tc>
          <w:tcPr>
            <w:tcW w:type="dxa" w:w="2160"/>
          </w:tcPr>
          <w:p>
            <w:r>
              <w:t>Migraña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Cognitive Impairment (non-Alzheimer's)</w:t>
            </w:r>
          </w:p>
        </w:tc>
        <w:tc>
          <w:tcPr>
            <w:tcW w:type="dxa" w:w="2160"/>
          </w:tcPr>
          <w:p>
            <w:r>
              <w:t>Deterioro Cognitivo (no Alzheimer)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Autoimmune / Rheumatology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Lupus / SLE</w:t>
            </w:r>
          </w:p>
        </w:tc>
        <w:tc>
          <w:tcPr>
            <w:tcW w:type="dxa" w:w="2160"/>
          </w:tcPr>
          <w:p>
            <w:r>
              <w:t>Lupus / LES</w:t>
            </w:r>
          </w:p>
        </w:tc>
        <w:tc>
          <w:tcPr>
            <w:tcW w:type="dxa" w:w="2160"/>
          </w:tcPr>
          <w:p>
            <w:r>
              <w:t>RARE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Arthritis</w:t>
            </w:r>
          </w:p>
        </w:tc>
        <w:tc>
          <w:tcPr>
            <w:tcW w:type="dxa" w:w="2160"/>
          </w:tcPr>
          <w:p>
            <w:r>
              <w:t>Artritis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Autoimmune / Rheumatology (Other)</w:t>
            </w:r>
          </w:p>
        </w:tc>
        <w:tc>
          <w:tcPr>
            <w:tcW w:type="dxa" w:w="2160"/>
          </w:tcPr>
          <w:p>
            <w:r>
              <w:t>Autoinmune / Reumatología (Otro)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Oncology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Oncology / Cancer</w:t>
            </w:r>
          </w:p>
        </w:tc>
        <w:tc>
          <w:tcPr>
            <w:tcW w:type="dxa" w:w="2160"/>
          </w:tcPr>
          <w:p>
            <w:r>
              <w:t>Oncología / Cáncer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Rare Cancer / Hematology</w:t>
            </w:r>
          </w:p>
        </w:tc>
        <w:tc>
          <w:tcPr>
            <w:tcW w:type="dxa" w:w="2160"/>
          </w:tcPr>
          <w:p>
            <w:r>
              <w:t>Cáncer Raro / Hematología</w:t>
            </w:r>
          </w:p>
        </w:tc>
        <w:tc>
          <w:tcPr>
            <w:tcW w:type="dxa" w:w="2160"/>
          </w:tcPr>
          <w:p>
            <w:r>
              <w:t>RARE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General / Chronic Conditions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Chronic Kidney Disease (CKD)</w:t>
            </w:r>
          </w:p>
        </w:tc>
        <w:tc>
          <w:tcPr>
            <w:tcW w:type="dxa" w:w="2160"/>
          </w:tcPr>
          <w:p>
            <w:r>
              <w:t>Enfermedad Crónica Renal (ERC)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Liver Disease</w:t>
            </w:r>
          </w:p>
        </w:tc>
        <w:tc>
          <w:tcPr>
            <w:tcW w:type="dxa" w:w="2160"/>
          </w:tcPr>
          <w:p>
            <w:r>
              <w:t>Enfermedad Hepática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Chronic Pain</w:t>
            </w:r>
          </w:p>
        </w:tc>
        <w:tc>
          <w:tcPr>
            <w:tcW w:type="dxa" w:w="2160"/>
          </w:tcPr>
          <w:p>
            <w:r>
              <w:t>Dolor Crónico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GERD / Acid Reflux</w:t>
            </w:r>
          </w:p>
        </w:tc>
        <w:tc>
          <w:tcPr>
            <w:tcW w:type="dxa" w:w="2160"/>
          </w:tcPr>
          <w:p>
            <w:r>
              <w:t>ERGE / Reflujo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Osteoporosis</w:t>
            </w:r>
          </w:p>
        </w:tc>
        <w:tc>
          <w:tcPr>
            <w:tcW w:type="dxa" w:w="2160"/>
          </w:tcPr>
          <w:p>
            <w:r>
              <w:t>Osteoporosis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Diabetic Neuropathy</w:t>
            </w:r>
          </w:p>
        </w:tc>
        <w:tc>
          <w:tcPr>
            <w:tcW w:type="dxa" w:w="2160"/>
          </w:tcPr>
          <w:p>
            <w:r>
              <w:t>Neuropatía Diabética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Glaucoma / Cataracts</w:t>
            </w:r>
          </w:p>
        </w:tc>
        <w:tc>
          <w:tcPr>
            <w:tcW w:type="dxa" w:w="2160"/>
          </w:tcPr>
          <w:p>
            <w:r>
              <w:t>Glaucoma / Cataratas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Infectious Disease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HIV / AIDS</w:t>
            </w:r>
          </w:p>
        </w:tc>
        <w:tc>
          <w:tcPr>
            <w:tcW w:type="dxa" w:w="2160"/>
          </w:tcPr>
          <w:p>
            <w:r>
              <w:t>VIH / SIDA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Infectious Disease (Other)</w:t>
            </w:r>
          </w:p>
        </w:tc>
        <w:tc>
          <w:tcPr>
            <w:tcW w:type="dxa" w:w="2160"/>
          </w:tcPr>
          <w:p>
            <w:r>
              <w:t>Enfermedad Infecciosa (Otro)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Rare / Orphan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Rare Genetic Disorders</w:t>
            </w:r>
          </w:p>
        </w:tc>
        <w:tc>
          <w:tcPr>
            <w:tcW w:type="dxa" w:w="2160"/>
          </w:tcPr>
          <w:p>
            <w:r>
              <w:t>Trastornos Genéticos Raros</w:t>
            </w:r>
          </w:p>
        </w:tc>
        <w:tc>
          <w:tcPr>
            <w:tcW w:type="dxa" w:w="2160"/>
          </w:tcPr>
          <w:p>
            <w:r>
              <w:t>RARE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Rare Pediatric Conditions</w:t>
            </w:r>
          </w:p>
        </w:tc>
        <w:tc>
          <w:tcPr>
            <w:tcW w:type="dxa" w:w="2160"/>
          </w:tcPr>
          <w:p>
            <w:r>
              <w:t>Condiciones Pediátricas Raras</w:t>
            </w:r>
          </w:p>
        </w:tc>
        <w:tc>
          <w:tcPr>
            <w:tcW w:type="dxa" w:w="2160"/>
          </w:tcPr>
          <w:p>
            <w:r>
              <w:t>RARE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Other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Other — specify below</w:t>
            </w:r>
          </w:p>
        </w:tc>
        <w:tc>
          <w:tcPr>
            <w:tcW w:type="dxa" w:w="2160"/>
          </w:tcPr>
          <w:p>
            <w:r>
              <w:t>Otro — especifique abajo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t>Total diseases: 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